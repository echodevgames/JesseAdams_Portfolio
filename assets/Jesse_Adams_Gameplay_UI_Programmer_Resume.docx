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B21B" w14:textId="77777777" w:rsidR="00510A1B" w:rsidRDefault="00000000">
      <w:pPr>
        <w:jc w:val="center"/>
      </w:pPr>
      <w:r>
        <w:rPr>
          <w:b/>
          <w:sz w:val="36"/>
        </w:rPr>
        <w:t>Jesse Adams — Gameplay &amp; UI Systems Programmer</w:t>
      </w:r>
    </w:p>
    <w:p w14:paraId="38423C4E" w14:textId="77777777" w:rsidR="001576B4" w:rsidRDefault="00000000">
      <w:pPr>
        <w:jc w:val="center"/>
      </w:pPr>
      <w:r>
        <w:t xml:space="preserve">Lebanon, NH • (603) 359‑9431 </w:t>
      </w:r>
    </w:p>
    <w:p w14:paraId="3DD9B20A" w14:textId="675EFE87" w:rsidR="00510A1B" w:rsidRDefault="001576B4">
      <w:pPr>
        <w:jc w:val="center"/>
      </w:pPr>
      <w:hyperlink r:id="rId6" w:history="1">
        <w:r w:rsidRPr="00936F45">
          <w:rPr>
            <w:rStyle w:val="Hyperlink"/>
          </w:rPr>
          <w:t>JesseAdams313@gmail.com</w:t>
        </w:r>
      </w:hyperlink>
      <w:r>
        <w:t xml:space="preserve"> </w:t>
      </w:r>
      <w:r w:rsidR="00000000">
        <w:t xml:space="preserve">• </w:t>
      </w:r>
      <w:hyperlink r:id="rId7" w:history="1">
        <w:r w:rsidRPr="00936F45">
          <w:rPr>
            <w:rStyle w:val="Hyperlink"/>
          </w:rPr>
          <w:t>jsadams@student.fullsail.edu</w:t>
        </w:r>
      </w:hyperlink>
      <w:r>
        <w:t xml:space="preserve"> </w:t>
      </w:r>
      <w:r w:rsidR="00000000">
        <w:br/>
        <w:t xml:space="preserve">Portfolio: </w:t>
      </w:r>
      <w:hyperlink r:id="rId8" w:history="1">
        <w:r w:rsidRPr="00936F45">
          <w:rPr>
            <w:rStyle w:val="Hyperlink"/>
          </w:rPr>
          <w:t>https://jesseadams313.github.io/JesseAdams_Portfolio/</w:t>
        </w:r>
      </w:hyperlink>
      <w:r>
        <w:t xml:space="preserve"> </w:t>
      </w:r>
      <w:r w:rsidR="00000000">
        <w:br/>
        <w:t xml:space="preserve">LinkedIn: </w:t>
      </w:r>
      <w:hyperlink r:id="rId9" w:history="1">
        <w:r w:rsidRPr="00936F45">
          <w:rPr>
            <w:rStyle w:val="Hyperlink"/>
          </w:rPr>
          <w:t>https://www.linkedin.com/in/jesse-adams313/</w:t>
        </w:r>
      </w:hyperlink>
      <w:r>
        <w:t xml:space="preserve"> </w:t>
      </w:r>
    </w:p>
    <w:p w14:paraId="639009C4" w14:textId="77777777" w:rsidR="00510A1B" w:rsidRDefault="00510A1B"/>
    <w:p w14:paraId="27D37FC4" w14:textId="77777777" w:rsidR="00510A1B" w:rsidRDefault="00000000">
      <w:r>
        <w:rPr>
          <w:b/>
          <w:sz w:val="26"/>
        </w:rPr>
        <w:t>Professional Summary</w:t>
      </w:r>
    </w:p>
    <w:p w14:paraId="77D95AB1" w14:textId="77777777" w:rsidR="00510A1B" w:rsidRDefault="00000000">
      <w:r>
        <w:t>Gameplay and UI systems programmer specializing in Unreal Engine 5 and Unity. Experienced in state‑driven architecture, player feedback systems, and scalable UI design. Strong focus on clean code, deterministic gameplay, and readable player experiences.</w:t>
      </w:r>
    </w:p>
    <w:p w14:paraId="687925FE" w14:textId="77777777" w:rsidR="00510A1B" w:rsidRDefault="00000000">
      <w:r>
        <w:rPr>
          <w:b/>
          <w:sz w:val="26"/>
        </w:rPr>
        <w:t>Technical Skills</w:t>
      </w:r>
    </w:p>
    <w:p w14:paraId="0AB37E7B" w14:textId="77777777" w:rsidR="00510A1B" w:rsidRDefault="00000000">
      <w:r>
        <w:t>Languages: C++, C#</w:t>
      </w:r>
    </w:p>
    <w:p w14:paraId="2307FC2B" w14:textId="77777777" w:rsidR="00510A1B" w:rsidRDefault="00000000">
      <w:r>
        <w:t>Engines: Unreal Engine 5, Unity</w:t>
      </w:r>
    </w:p>
    <w:p w14:paraId="0461BC0A" w14:textId="77777777" w:rsidR="00510A1B" w:rsidRDefault="00000000">
      <w:r>
        <w:t>Gameplay: State Machines, Player Controllers, AI Behavior, Scoring Systems</w:t>
      </w:r>
    </w:p>
    <w:p w14:paraId="34778AE0" w14:textId="77777777" w:rsidR="00510A1B" w:rsidRDefault="00000000">
      <w:r>
        <w:t>UI/UX: UMG, HUD Design, Player Feedback, Menu Flow</w:t>
      </w:r>
    </w:p>
    <w:p w14:paraId="6917728A" w14:textId="77777777" w:rsidR="00510A1B" w:rsidRDefault="00000000">
      <w:r>
        <w:t>Tools: Git, Perforce, Jira, Trello, Miro, Blender, Aseprite</w:t>
      </w:r>
    </w:p>
    <w:p w14:paraId="4391F6B1" w14:textId="77777777" w:rsidR="00510A1B" w:rsidRDefault="00000000">
      <w:r>
        <w:rPr>
          <w:b/>
          <w:sz w:val="26"/>
        </w:rPr>
        <w:t>Selected Projects (Playable)</w:t>
      </w:r>
    </w:p>
    <w:p w14:paraId="51B1C6FB" w14:textId="347F4D36" w:rsidR="00510A1B" w:rsidRDefault="00000000">
      <w:r>
        <w:t>SkiiFree ’26 — Solo Developer</w:t>
      </w:r>
      <w:r>
        <w:br/>
        <w:t>Classic SkiFree remake focused on deterministic movement, escalating difficulty, enemy pressure systems, and hand‑crafted pixel art.</w:t>
      </w:r>
      <w:r>
        <w:br/>
        <w:t xml:space="preserve">Play: </w:t>
      </w:r>
      <w:hyperlink r:id="rId10" w:history="1">
        <w:r w:rsidR="00B2615B" w:rsidRPr="00936F45">
          <w:rPr>
            <w:rStyle w:val="Hyperlink"/>
          </w:rPr>
          <w:t>https://echodevgames.itch.io/skiifree26</w:t>
        </w:r>
      </w:hyperlink>
      <w:r w:rsidR="00B2615B">
        <w:t xml:space="preserve"> </w:t>
      </w:r>
    </w:p>
    <w:p w14:paraId="2C2B6D7E" w14:textId="207DA012" w:rsidR="00510A1B" w:rsidRDefault="00000000">
      <w:r>
        <w:t>Lucid Lens — UI &amp; Gameplay Systems</w:t>
      </w:r>
      <w:r>
        <w:br/>
        <w:t>Mask‑based gameplay states with centralized state management and reactive UI systems.</w:t>
      </w:r>
      <w:r>
        <w:br/>
        <w:t xml:space="preserve">Play: </w:t>
      </w:r>
      <w:hyperlink r:id="rId11" w:history="1">
        <w:r w:rsidR="00B2615B" w:rsidRPr="00936F45">
          <w:rPr>
            <w:rStyle w:val="Hyperlink"/>
          </w:rPr>
          <w:t>https://isekai-studios.itch.io/lucidlense</w:t>
        </w:r>
      </w:hyperlink>
      <w:r w:rsidR="00B2615B">
        <w:t xml:space="preserve"> </w:t>
      </w:r>
    </w:p>
    <w:p w14:paraId="19143A3E" w14:textId="4FAACAD1" w:rsidR="00510A1B" w:rsidRDefault="00000000">
      <w:r>
        <w:t>May All Your Bacon Burn — Capstone Project</w:t>
      </w:r>
      <w:r>
        <w:br/>
        <w:t>UI/UX programmer and gameplay systems developer. Implemented menus, HUD, save/load, and player feedback loops.</w:t>
      </w:r>
      <w:r>
        <w:br/>
        <w:t xml:space="preserve">Play: </w:t>
      </w:r>
      <w:hyperlink r:id="rId12" w:history="1">
        <w:r w:rsidR="00B2615B" w:rsidRPr="00936F45">
          <w:rPr>
            <w:rStyle w:val="Hyperlink"/>
          </w:rPr>
          <w:t>https://isekai-studios.itch.io/may-all-your-bacon-burn</w:t>
        </w:r>
      </w:hyperlink>
      <w:r w:rsidR="00B2615B">
        <w:t xml:space="preserve"> </w:t>
      </w:r>
    </w:p>
    <w:p w14:paraId="380B0A3B" w14:textId="421A85F5" w:rsidR="00510A1B" w:rsidRDefault="00000000">
      <w:r>
        <w:t>RogueLike2D — Unity</w:t>
      </w:r>
      <w:r>
        <w:br/>
        <w:t>Turn‑based roguelike featuring procedural generation, deterministic AI, and resource‑driven survival systems.</w:t>
      </w:r>
      <w:r>
        <w:br/>
        <w:t xml:space="preserve">Play: </w:t>
      </w:r>
      <w:hyperlink r:id="rId13" w:history="1">
        <w:r w:rsidR="00B2615B" w:rsidRPr="00936F45">
          <w:rPr>
            <w:rStyle w:val="Hyperlink"/>
          </w:rPr>
          <w:t>https://play.unity.com/en/games/9fcb9378-256b-433b-8112-f12e2410ee41/roguelike-tutorial-upload</w:t>
        </w:r>
      </w:hyperlink>
      <w:r w:rsidR="00B2615B">
        <w:t xml:space="preserve"> </w:t>
      </w:r>
    </w:p>
    <w:p w14:paraId="1A944BA2" w14:textId="77777777" w:rsidR="00510A1B" w:rsidRDefault="00000000">
      <w:r>
        <w:rPr>
          <w:b/>
          <w:sz w:val="26"/>
        </w:rPr>
        <w:t>Experience</w:t>
      </w:r>
    </w:p>
    <w:p w14:paraId="4626434B" w14:textId="77777777" w:rsidR="00510A1B" w:rsidRDefault="00000000">
      <w:r>
        <w:t>UI / UX Programmer &amp; Gameplay Systems Developer — Isekai Studios (Capstone Project)</w:t>
      </w:r>
      <w:r>
        <w:br/>
        <w:t>Designed and implemented menus, HUDs, and interactive UI systems.</w:t>
      </w:r>
      <w:r>
        <w:br/>
        <w:t>Built gameplay mechanics, pickups, triggers, and save/load systems in Unreal Engine 5 (C++).</w:t>
      </w:r>
      <w:r>
        <w:br/>
        <w:t>Collaborated using Perforce source control in a team environment.</w:t>
      </w:r>
    </w:p>
    <w:p w14:paraId="44F06BFD" w14:textId="77777777" w:rsidR="00510A1B" w:rsidRDefault="00000000">
      <w:r>
        <w:rPr>
          <w:b/>
          <w:sz w:val="26"/>
        </w:rPr>
        <w:lastRenderedPageBreak/>
        <w:t>Education</w:t>
      </w:r>
    </w:p>
    <w:p w14:paraId="566B9749" w14:textId="77777777" w:rsidR="00510A1B" w:rsidRDefault="00000000">
      <w:r>
        <w:t>Bachelor of Science in Game Development — Full Sail University (Oct 2025)</w:t>
      </w:r>
      <w:r>
        <w:br/>
        <w:t>Relevant Coursework: Game Architecture, AI, Systems Programming, UI/UX Design</w:t>
      </w:r>
    </w:p>
    <w:sectPr w:rsidR="00510A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082950">
    <w:abstractNumId w:val="8"/>
  </w:num>
  <w:num w:numId="2" w16cid:durableId="1559198373">
    <w:abstractNumId w:val="6"/>
  </w:num>
  <w:num w:numId="3" w16cid:durableId="786435376">
    <w:abstractNumId w:val="5"/>
  </w:num>
  <w:num w:numId="4" w16cid:durableId="1168056891">
    <w:abstractNumId w:val="4"/>
  </w:num>
  <w:num w:numId="5" w16cid:durableId="206647297">
    <w:abstractNumId w:val="7"/>
  </w:num>
  <w:num w:numId="6" w16cid:durableId="1828665573">
    <w:abstractNumId w:val="3"/>
  </w:num>
  <w:num w:numId="7" w16cid:durableId="1872305635">
    <w:abstractNumId w:val="2"/>
  </w:num>
  <w:num w:numId="8" w16cid:durableId="2138406666">
    <w:abstractNumId w:val="1"/>
  </w:num>
  <w:num w:numId="9" w16cid:durableId="17192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76B4"/>
    <w:rsid w:val="0029639D"/>
    <w:rsid w:val="002B76CC"/>
    <w:rsid w:val="00326F90"/>
    <w:rsid w:val="00510A1B"/>
    <w:rsid w:val="00AA1D8D"/>
    <w:rsid w:val="00B2615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8EB611"/>
  <w14:defaultImageDpi w14:val="300"/>
  <w15:docId w15:val="{260F449E-0816-4B87-8EFE-AF66B0D80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6B4"/>
  </w:style>
  <w:style w:type="paragraph" w:styleId="Heading1">
    <w:name w:val="heading 1"/>
    <w:basedOn w:val="Normal"/>
    <w:next w:val="Normal"/>
    <w:link w:val="Heading1Char"/>
    <w:uiPriority w:val="9"/>
    <w:qFormat/>
    <w:rsid w:val="001576B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6B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76B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6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6B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6B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6B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6B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6B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1576B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576B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576B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576B4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576B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6B4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6B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576B4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576B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6B4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6B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6B4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6B4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6B4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6B4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6B4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576B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1576B4"/>
    <w:rPr>
      <w:b/>
      <w:bCs/>
    </w:rPr>
  </w:style>
  <w:style w:type="character" w:styleId="Emphasis">
    <w:name w:val="Emphasis"/>
    <w:basedOn w:val="DefaultParagraphFont"/>
    <w:uiPriority w:val="20"/>
    <w:qFormat/>
    <w:rsid w:val="001576B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6B4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6B4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576B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576B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576B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576B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576B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576B4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576B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6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esseadams313.github.io/JesseAdams_Portfolio/" TargetMode="External"/><Relationship Id="rId13" Type="http://schemas.openxmlformats.org/officeDocument/2006/relationships/hyperlink" Target="https://play.unity.com/en/games/9fcb9378-256b-433b-8112-f12e2410ee41/roguelike-tutorial-upload" TargetMode="External"/><Relationship Id="rId3" Type="http://schemas.openxmlformats.org/officeDocument/2006/relationships/styles" Target="styles.xml"/><Relationship Id="rId7" Type="http://schemas.openxmlformats.org/officeDocument/2006/relationships/hyperlink" Target="mailto:jsadams@student.fullsail.edu" TargetMode="External"/><Relationship Id="rId12" Type="http://schemas.openxmlformats.org/officeDocument/2006/relationships/hyperlink" Target="https://isekai-studios.itch.io/may-all-your-bacon-bur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esseAdams313@gmail.com" TargetMode="External"/><Relationship Id="rId11" Type="http://schemas.openxmlformats.org/officeDocument/2006/relationships/hyperlink" Target="https://isekai-studios.itch.io/lucidlens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echodevgames.itch.io/skiifree2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jesse-adams313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Jesse Adams</cp:lastModifiedBy>
  <cp:revision>2</cp:revision>
  <dcterms:created xsi:type="dcterms:W3CDTF">2026-02-16T01:44:00Z</dcterms:created>
  <dcterms:modified xsi:type="dcterms:W3CDTF">2026-02-16T01:44:00Z</dcterms:modified>
  <cp:category/>
</cp:coreProperties>
</file>